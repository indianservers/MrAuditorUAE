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investigation review draft</w:t>
      </w:r>
    </w:p>
    <w:p>
      <w:r>
        <w:t>Prepared for the engagement reviewer. This source collection is a draft professional aid. Missing steps remain unresolved. No audit opinion, tax treatment or financial adjustment is approved by this document.</w:t>
      </w:r>
    </w:p>
    <w:p>
      <w:pPr>
        <w:pStyle w:val="Heading1"/>
      </w:pPr>
      <w:r>
        <w:t>Investigation</w:t>
      </w:r>
    </w:p>
    <w:p>
      <w:r>
        <w:t>Workflow 4fd2ff6e-f053-45ae-b928-1fe74a4b28a4</w:t>
        <w:br/>
        <w:t>Task evidence-request</w:t>
        <w:br/>
        <w:t>State COMPLETED</w:t>
      </w:r>
    </w:p>
    <w:p>
      <w:pPr>
        <w:pStyle w:val="Heading1"/>
      </w:pPr>
      <w:r>
        <w:t>audit get evidence</w:t>
      </w:r>
    </w:p>
    <w:p>
      <w:r>
        <w:t xml:space="preserve">COMPLETED. </w:t>
      </w:r>
    </w:p>
    <w:p>
      <w:pPr>
        <w:pStyle w:val="Heading1"/>
      </w:pPr>
      <w:r>
        <w:t>documents search</w:t>
      </w:r>
    </w:p>
    <w:p>
      <w:r>
        <w:t xml:space="preserve">COMPLETED. </w:t>
      </w:r>
    </w:p>
    <w:p>
      <w:pPr>
        <w:pStyle w:val="Heading1"/>
      </w:pPr>
      <w:r>
        <w:t>quality validate sources</w:t>
      </w:r>
    </w:p>
    <w:p>
      <w:r>
        <w:t xml:space="preserve">COMPLETED. </w:t>
      </w:r>
    </w:p>
    <w:p>
      <w:pPr>
        <w:pStyle w:val="Heading1"/>
      </w:pPr>
      <w:r>
        <w:t>Source references</w:t>
      </w:r>
    </w:p>
    <w:p>
      <w:r>
        <w:t>record d199ae15-04b5-4a51-91f9-2737b758c283 version 4</w:t>
        <w:br/>
        <w:t>record 396a909d-ccb0-41ba-9cfc-f713e497edbb version 4</w:t>
        <w:br/>
        <w:t>chunk f81e9ceb-a27d-4f92-bf64-071afe7b52b1 version 4</w:t>
      </w:r>
    </w:p>
    <w:p>
      <w:pPr>
        <w:pStyle w:val="Heading1"/>
      </w:pPr>
      <w:r>
        <w:t>Required professional action</w:t>
      </w:r>
    </w:p>
    <w:p>
      <w:r>
        <w:t>Inspect the original evidence, resolve missing and contradictory information, record an independent conclusion and follow the existing workpaper approval chain.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